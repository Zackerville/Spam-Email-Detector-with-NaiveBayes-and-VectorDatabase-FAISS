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4996" w14:textId="4D1D753B" w:rsidR="00F7797C" w:rsidRDefault="00000000">
      <w:pPr>
        <w:pStyle w:val="Heading1"/>
      </w:pPr>
      <w:r>
        <w:t>BÀI TẬP LỚN MÔN DATA MINING</w:t>
      </w:r>
    </w:p>
    <w:p w14:paraId="71870C81" w14:textId="77777777" w:rsidR="00F7797C" w:rsidRDefault="00000000">
      <w:pPr>
        <w:pStyle w:val="Heading2"/>
      </w:pPr>
      <w:r>
        <w:t>NOTES</w:t>
      </w:r>
    </w:p>
    <w:p w14:paraId="64F7AB5E" w14:textId="77777777" w:rsidR="00F7797C" w:rsidRDefault="00000000">
      <w:r>
        <w:t xml:space="preserve">-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0C7634C1" w14:textId="77777777" w:rsidR="00F7797C" w:rsidRDefault="00000000">
      <w:r>
        <w:t xml:space="preserve">-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15%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>.</w:t>
      </w:r>
    </w:p>
    <w:p w14:paraId="2DD29067" w14:textId="77777777" w:rsidR="00F7797C" w:rsidRDefault="00000000">
      <w:r>
        <w:t xml:space="preserve">-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Data Mining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01FA936B" w14:textId="77777777" w:rsidR="00F7797C" w:rsidRDefault="00000000">
      <w:r>
        <w:t xml:space="preserve">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r w:rsidRPr="00A624B3">
        <w:rPr>
          <w:b/>
          <w:bCs/>
          <w:color w:val="EE0000"/>
        </w:rPr>
        <w:t>Python</w:t>
      </w:r>
      <w:r w:rsidRPr="00A624B3">
        <w:rPr>
          <w:color w:val="EE0000"/>
        </w:rPr>
        <w:t xml:space="preserve"> </w:t>
      </w:r>
      <w:r>
        <w:t xml:space="preserve">(scikit-learn, pandas, matplotlib), RapidMiner, WEKA, KNIME, Orange Data </w:t>
      </w:r>
      <w:proofErr w:type="gramStart"/>
      <w:r>
        <w:t>Mining,…</w:t>
      </w:r>
      <w:proofErr w:type="gramEnd"/>
    </w:p>
    <w:p w14:paraId="04F614BD" w14:textId="77777777" w:rsidR="00F7797C" w:rsidRDefault="00000000">
      <w:r>
        <w:t xml:space="preserve">-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(plagiarism).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0 </w:t>
      </w:r>
      <w:proofErr w:type="spellStart"/>
      <w:r>
        <w:t>điểm</w:t>
      </w:r>
      <w:proofErr w:type="spellEnd"/>
      <w:r>
        <w:t>.</w:t>
      </w:r>
    </w:p>
    <w:p w14:paraId="6F865839" w14:textId="77777777" w:rsidR="00F7797C" w:rsidRDefault="00000000">
      <w:pPr>
        <w:pStyle w:val="Heading2"/>
      </w:pPr>
      <w:r>
        <w:t>REQUIREMENTS</w:t>
      </w:r>
    </w:p>
    <w:p w14:paraId="0FF37112" w14:textId="77777777" w:rsidR="00F7797C" w:rsidRDefault="00000000">
      <w:r>
        <w:t xml:space="preserve">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(2 </w:t>
      </w:r>
      <w:proofErr w:type="spellStart"/>
      <w:r>
        <w:t>điểm</w:t>
      </w:r>
      <w:proofErr w:type="spellEnd"/>
      <w:r>
        <w:t>)</w:t>
      </w:r>
      <w:r>
        <w:br/>
        <w:t xml:space="preserve">   -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  <w:r>
        <w:br/>
        <w:t xml:space="preserve">   -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945792A" w14:textId="77777777" w:rsidR="00F7797C" w:rsidRDefault="00000000">
      <w:r>
        <w:t xml:space="preserve">2.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(3 </w:t>
      </w:r>
      <w:proofErr w:type="spellStart"/>
      <w:r>
        <w:t>điểm</w:t>
      </w:r>
      <w:proofErr w:type="spellEnd"/>
      <w:r>
        <w:t>)</w:t>
      </w:r>
      <w:r>
        <w:br/>
        <w:t xml:space="preserve">   -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  <w:r>
        <w:br/>
        <w:t xml:space="preserve">   -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.</w:t>
      </w:r>
    </w:p>
    <w:p w14:paraId="4945E785" w14:textId="77777777" w:rsidR="00F7797C" w:rsidRDefault="00000000">
      <w:r>
        <w:t xml:space="preserve">3.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Data Mining (5 </w:t>
      </w:r>
      <w:proofErr w:type="spellStart"/>
      <w:r>
        <w:t>điểm</w:t>
      </w:r>
      <w:proofErr w:type="spellEnd"/>
      <w:r>
        <w:t>)</w:t>
      </w:r>
      <w:r>
        <w:br/>
        <w:t xml:space="preserve">   -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/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>: Classification, Regression, Clustering, Association Rules.</w:t>
      </w:r>
      <w:r>
        <w:br/>
        <w:t xml:space="preserve">   -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19CFBA0D" w14:textId="77777777" w:rsidR="00F7797C" w:rsidRDefault="00000000">
      <w:r>
        <w:t xml:space="preserve">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(3 </w:t>
      </w:r>
      <w:proofErr w:type="spellStart"/>
      <w:r>
        <w:t>điểm</w:t>
      </w:r>
      <w:proofErr w:type="spellEnd"/>
      <w:r>
        <w:t>)</w:t>
      </w:r>
      <w:r>
        <w:br/>
        <w:t xml:space="preserve">   -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  <w:r>
        <w:br/>
        <w:t xml:space="preserve">   -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51214B4E" w14:textId="77777777" w:rsidR="00F7797C" w:rsidRDefault="00000000">
      <w:r>
        <w:t xml:space="preserve">5.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(2 </w:t>
      </w:r>
      <w:proofErr w:type="spellStart"/>
      <w:r>
        <w:t>điểm</w:t>
      </w:r>
      <w:proofErr w:type="spellEnd"/>
      <w:r>
        <w:t>)</w:t>
      </w:r>
      <w:r>
        <w:br/>
        <w:t xml:space="preserve">   -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3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0552CD3A" w14:textId="77777777" w:rsidR="00F7797C" w:rsidRDefault="00000000">
      <w:pPr>
        <w:pStyle w:val="Heading2"/>
      </w:pPr>
      <w:r>
        <w:t>SUBMISSION &amp; PRESENTATION</w:t>
      </w:r>
    </w:p>
    <w:p w14:paraId="5497CE09" w14:textId="77777777" w:rsidR="00F7797C" w:rsidRDefault="00000000"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14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>).</w:t>
      </w:r>
    </w:p>
    <w:p w14:paraId="5EC8104D" w14:textId="77777777" w:rsidR="00F7797C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(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LMS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nén</w:t>
      </w:r>
      <w:proofErr w:type="spellEnd"/>
      <w:r>
        <w:t xml:space="preserve"> (.zip). File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3C263C6E" w14:textId="77777777" w:rsidR="00F7797C" w:rsidRDefault="00000000">
      <w:r>
        <w:lastRenderedPageBreak/>
        <w:t xml:space="preserve">  -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21E9155D" w14:textId="77777777" w:rsidR="00F7797C" w:rsidRDefault="00000000">
      <w:r>
        <w:t xml:space="preserve">  - File Word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05E55C9E" w14:textId="77777777" w:rsidR="00F7797C" w:rsidRDefault="00000000">
      <w:r>
        <w:t xml:space="preserve">  - Các file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dataset,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v.v.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4B1EC5FB" w14:textId="77777777" w:rsidR="00F7797C" w:rsidRDefault="00000000">
      <w:pPr>
        <w:pStyle w:val="Heading2"/>
      </w:pPr>
      <w:r>
        <w:t>GỢI Ý 15 ĐỀ TÀI BÀI TẬP LỚN MÔN DATA MINING</w:t>
      </w:r>
    </w:p>
    <w:p w14:paraId="769E0AF1" w14:textId="77777777" w:rsidR="00F7797C" w:rsidRDefault="00000000">
      <w:r>
        <w:t xml:space="preserve">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2816BACF" w14:textId="77777777" w:rsidR="00F7797C" w:rsidRDefault="00000000">
      <w:r>
        <w:t xml:space="preserve">2.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0B096966" w14:textId="77777777" w:rsidR="00F7797C" w:rsidRDefault="00000000">
      <w:r>
        <w:t xml:space="preserve">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email spam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spam.</w:t>
      </w:r>
    </w:p>
    <w:p w14:paraId="031D2B80" w14:textId="77777777" w:rsidR="00F7797C" w:rsidRDefault="00000000">
      <w:r>
        <w:t xml:space="preserve">4.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>.</w:t>
      </w:r>
    </w:p>
    <w:p w14:paraId="111A7EE2" w14:textId="77777777" w:rsidR="00F7797C" w:rsidRDefault="00000000">
      <w:r>
        <w:t xml:space="preserve">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40824C1E" w14:textId="77777777" w:rsidR="00F7797C" w:rsidRDefault="00000000">
      <w:r>
        <w:t xml:space="preserve">6. Khai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(Market Basket Analysis).</w:t>
      </w:r>
    </w:p>
    <w:p w14:paraId="61AEE53A" w14:textId="77777777" w:rsidR="00F7797C" w:rsidRDefault="00000000">
      <w:r>
        <w:t xml:space="preserve">7.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(Sentiment Analysis)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.</w:t>
      </w:r>
    </w:p>
    <w:p w14:paraId="0D9CC31B" w14:textId="77777777" w:rsidR="00F7797C" w:rsidRDefault="00000000">
      <w:r>
        <w:t xml:space="preserve">8.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>.</w:t>
      </w:r>
    </w:p>
    <w:p w14:paraId="51F59EE6" w14:textId="77777777" w:rsidR="00F7797C" w:rsidRDefault="00000000">
      <w:r>
        <w:t xml:space="preserve">9.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mạch</w:t>
      </w:r>
      <w:proofErr w:type="spellEnd"/>
      <w:r>
        <w:t>).</w:t>
      </w:r>
    </w:p>
    <w:p w14:paraId="56DDD151" w14:textId="77777777" w:rsidR="00F7797C" w:rsidRDefault="00000000">
      <w:r>
        <w:t xml:space="preserve">10.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16B4029F" w14:textId="77777777" w:rsidR="00F7797C" w:rsidRDefault="00000000">
      <w:r>
        <w:t xml:space="preserve">11.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12D53A59" w14:textId="77777777" w:rsidR="00F7797C" w:rsidRDefault="00000000">
      <w:r>
        <w:t xml:space="preserve">12.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192C1EBC" w14:textId="77777777" w:rsidR="00F7797C" w:rsidRDefault="00000000">
      <w:r>
        <w:t xml:space="preserve">13.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4CA3C0D4" w14:textId="77777777" w:rsidR="00F7797C" w:rsidRDefault="00000000">
      <w:r>
        <w:t xml:space="preserve">14.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nghẽn</w:t>
      </w:r>
      <w:proofErr w:type="spellEnd"/>
      <w:r>
        <w:t>.</w:t>
      </w:r>
    </w:p>
    <w:p w14:paraId="41295723" w14:textId="77777777" w:rsidR="00F7797C" w:rsidRDefault="00000000">
      <w:r>
        <w:t xml:space="preserve">15.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>.</w:t>
      </w:r>
    </w:p>
    <w:p w14:paraId="413EF369" w14:textId="26DA2E81" w:rsidR="00A624B3" w:rsidRDefault="00A624B3">
      <w:r>
        <w:t>…</w:t>
      </w:r>
      <w:r w:rsidR="00477EA6">
        <w:br/>
      </w:r>
      <w:r w:rsidR="00477EA6" w:rsidRPr="00FA6685">
        <w:rPr>
          <w:b/>
          <w:bCs/>
        </w:rPr>
        <w:t>n.</w:t>
      </w:r>
      <w:r w:rsidR="00477EA6">
        <w:t xml:space="preserve"> </w:t>
      </w:r>
      <w:r w:rsidR="00477EA6" w:rsidRPr="001A45DF">
        <w:rPr>
          <w:color w:val="EE0000"/>
        </w:rPr>
        <w:t xml:space="preserve">Sinh </w:t>
      </w:r>
      <w:proofErr w:type="spellStart"/>
      <w:r w:rsidR="00477EA6" w:rsidRPr="001A45DF">
        <w:rPr>
          <w:color w:val="EE0000"/>
        </w:rPr>
        <w:t>viên</w:t>
      </w:r>
      <w:proofErr w:type="spellEnd"/>
      <w:r w:rsidR="00477EA6" w:rsidRPr="001A45DF">
        <w:rPr>
          <w:color w:val="EE0000"/>
        </w:rPr>
        <w:t xml:space="preserve"> </w:t>
      </w:r>
      <w:r w:rsidR="0097461A" w:rsidRPr="0097461A">
        <w:rPr>
          <w:b/>
          <w:bCs/>
          <w:color w:val="EE0000"/>
        </w:rPr>
        <w:t>ĐƯỢC</w:t>
      </w:r>
      <w:r w:rsidR="00477EA6" w:rsidRPr="001A45DF">
        <w:rPr>
          <w:color w:val="EE0000"/>
        </w:rPr>
        <w:t xml:space="preserve"> </w:t>
      </w:r>
      <w:proofErr w:type="spellStart"/>
      <w:r w:rsidR="00477EA6" w:rsidRPr="001A45DF">
        <w:rPr>
          <w:color w:val="EE0000"/>
        </w:rPr>
        <w:t>tự</w:t>
      </w:r>
      <w:proofErr w:type="spellEnd"/>
      <w:r w:rsidR="00477EA6" w:rsidRPr="001A45DF">
        <w:rPr>
          <w:color w:val="EE0000"/>
        </w:rPr>
        <w:t xml:space="preserve"> </w:t>
      </w:r>
      <w:proofErr w:type="spellStart"/>
      <w:r w:rsidR="00477EA6" w:rsidRPr="001A45DF">
        <w:rPr>
          <w:color w:val="EE0000"/>
        </w:rPr>
        <w:t>đề</w:t>
      </w:r>
      <w:proofErr w:type="spellEnd"/>
      <w:r w:rsidR="00477EA6" w:rsidRPr="001A45DF">
        <w:rPr>
          <w:color w:val="EE0000"/>
        </w:rPr>
        <w:t xml:space="preserve"> </w:t>
      </w:r>
      <w:proofErr w:type="spellStart"/>
      <w:r w:rsidR="00477EA6" w:rsidRPr="001A45DF">
        <w:rPr>
          <w:color w:val="EE0000"/>
        </w:rPr>
        <w:t>xuất</w:t>
      </w:r>
      <w:proofErr w:type="spellEnd"/>
      <w:r w:rsidR="00477EA6" w:rsidRPr="001A45DF">
        <w:rPr>
          <w:color w:val="EE0000"/>
        </w:rPr>
        <w:t xml:space="preserve"> </w:t>
      </w:r>
      <w:proofErr w:type="spellStart"/>
      <w:r w:rsidR="00477EA6" w:rsidRPr="001A45DF">
        <w:rPr>
          <w:color w:val="EE0000"/>
        </w:rPr>
        <w:t>tên</w:t>
      </w:r>
      <w:proofErr w:type="spellEnd"/>
      <w:r w:rsidR="00477EA6" w:rsidRPr="001A45DF">
        <w:rPr>
          <w:color w:val="EE0000"/>
        </w:rPr>
        <w:t xml:space="preserve"> </w:t>
      </w:r>
      <w:proofErr w:type="spellStart"/>
      <w:r w:rsidR="00477EA6" w:rsidRPr="001A45DF">
        <w:rPr>
          <w:color w:val="EE0000"/>
        </w:rPr>
        <w:t>Bài</w:t>
      </w:r>
      <w:proofErr w:type="spellEnd"/>
      <w:r w:rsidR="00477EA6" w:rsidRPr="001A45DF">
        <w:rPr>
          <w:color w:val="EE0000"/>
        </w:rPr>
        <w:t xml:space="preserve"> </w:t>
      </w:r>
      <w:proofErr w:type="spellStart"/>
      <w:r w:rsidR="00477EA6" w:rsidRPr="001A45DF">
        <w:rPr>
          <w:color w:val="EE0000"/>
        </w:rPr>
        <w:t>tập</w:t>
      </w:r>
      <w:proofErr w:type="spellEnd"/>
      <w:r w:rsidR="00477EA6" w:rsidRPr="001A45DF">
        <w:rPr>
          <w:color w:val="EE0000"/>
        </w:rPr>
        <w:t xml:space="preserve"> </w:t>
      </w:r>
      <w:proofErr w:type="spellStart"/>
      <w:r w:rsidR="00477EA6" w:rsidRPr="001A45DF">
        <w:rPr>
          <w:color w:val="EE0000"/>
        </w:rPr>
        <w:t>lớn</w:t>
      </w:r>
      <w:proofErr w:type="spellEnd"/>
    </w:p>
    <w:sectPr w:rsidR="00A624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45782">
    <w:abstractNumId w:val="8"/>
  </w:num>
  <w:num w:numId="2" w16cid:durableId="2076976036">
    <w:abstractNumId w:val="6"/>
  </w:num>
  <w:num w:numId="3" w16cid:durableId="2017076961">
    <w:abstractNumId w:val="5"/>
  </w:num>
  <w:num w:numId="4" w16cid:durableId="816191648">
    <w:abstractNumId w:val="4"/>
  </w:num>
  <w:num w:numId="5" w16cid:durableId="134490741">
    <w:abstractNumId w:val="7"/>
  </w:num>
  <w:num w:numId="6" w16cid:durableId="2103258855">
    <w:abstractNumId w:val="3"/>
  </w:num>
  <w:num w:numId="7" w16cid:durableId="1031882104">
    <w:abstractNumId w:val="2"/>
  </w:num>
  <w:num w:numId="8" w16cid:durableId="257643957">
    <w:abstractNumId w:val="1"/>
  </w:num>
  <w:num w:numId="9" w16cid:durableId="1979996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5DF"/>
    <w:rsid w:val="0029639D"/>
    <w:rsid w:val="00326F90"/>
    <w:rsid w:val="00477EA6"/>
    <w:rsid w:val="0049598F"/>
    <w:rsid w:val="005A7633"/>
    <w:rsid w:val="0097461A"/>
    <w:rsid w:val="00A624B3"/>
    <w:rsid w:val="00AA1D8D"/>
    <w:rsid w:val="00B47730"/>
    <w:rsid w:val="00B74763"/>
    <w:rsid w:val="00CB0664"/>
    <w:rsid w:val="00F7797C"/>
    <w:rsid w:val="00FA66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E357D"/>
  <w14:defaultImageDpi w14:val="300"/>
  <w15:docId w15:val="{71A474B2-EB75-44D3-88F6-84172265E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Bui Tien Duc</cp:lastModifiedBy>
  <cp:revision>6</cp:revision>
  <dcterms:created xsi:type="dcterms:W3CDTF">2013-12-23T23:15:00Z</dcterms:created>
  <dcterms:modified xsi:type="dcterms:W3CDTF">2025-09-12T02:20:00Z</dcterms:modified>
  <cp:category/>
</cp:coreProperties>
</file>